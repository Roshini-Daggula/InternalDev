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A02" w:rsidRDefault="00117949">
      <w:pPr>
        <w:pStyle w:val="Heading1"/>
      </w:pPr>
      <w:r>
        <w:t xml:space="preserve">DevOps Lab Viva Questions and </w:t>
      </w:r>
      <w:r>
        <w:t xml:space="preserve"> Answers</w:t>
      </w:r>
    </w:p>
    <w:p w:rsidR="00256A02" w:rsidRDefault="00117949">
      <w:pPr>
        <w:pStyle w:val="ListNumber"/>
      </w:pPr>
      <w:r>
        <w:t>What is DevOps?</w:t>
      </w:r>
    </w:p>
    <w:p w:rsidR="00256A02" w:rsidRDefault="00117949">
      <w:r>
        <w:t>Answer: A culture and set of practices that combine software development (Dev) and IT operations (Ops) to shorten the development lifecycle and deliver high-quality software continuously.</w:t>
      </w:r>
    </w:p>
    <w:p w:rsidR="00256A02" w:rsidRDefault="00256A02"/>
    <w:p w:rsidR="00256A02" w:rsidRDefault="00117949">
      <w:pPr>
        <w:pStyle w:val="ListNumber"/>
      </w:pPr>
      <w:r>
        <w:t xml:space="preserve">What </w:t>
      </w:r>
      <w:r>
        <w:t>are the main goals of DevOps?</w:t>
      </w:r>
    </w:p>
    <w:p w:rsidR="00256A02" w:rsidRDefault="00117949">
      <w:r>
        <w:t>Answer: Faster delivery of software, improved collaboration between teams, automation of repetitive tasks, reliable and scalable deployments.</w:t>
      </w:r>
    </w:p>
    <w:p w:rsidR="00256A02" w:rsidRDefault="00256A02"/>
    <w:p w:rsidR="00256A02" w:rsidRDefault="00117949">
      <w:pPr>
        <w:pStyle w:val="ListNumber"/>
      </w:pPr>
      <w:r>
        <w:t>What are the benefits of implementing DevOps?</w:t>
      </w:r>
    </w:p>
    <w:p w:rsidR="00256A02" w:rsidRDefault="00117949">
      <w:r>
        <w:t>Answer: Faster releases, fewer deploy</w:t>
      </w:r>
      <w:r>
        <w:t>ment failures, better team communication, improved quality and stability.</w:t>
      </w:r>
    </w:p>
    <w:p w:rsidR="00256A02" w:rsidRDefault="00256A02"/>
    <w:p w:rsidR="00256A02" w:rsidRDefault="00117949">
      <w:pPr>
        <w:pStyle w:val="ListNumber"/>
      </w:pPr>
      <w:r>
        <w:t>What are the main stages of the DevOps lifecycle?</w:t>
      </w:r>
    </w:p>
    <w:p w:rsidR="00256A02" w:rsidRDefault="00117949">
      <w:r>
        <w:t>Answer: Plan → Code → Build → Test → Release → Deploy → Operate → Monitor.</w:t>
      </w:r>
    </w:p>
    <w:p w:rsidR="00256A02" w:rsidRDefault="00256A02"/>
    <w:p w:rsidR="00256A02" w:rsidRDefault="00117949">
      <w:pPr>
        <w:pStyle w:val="ListNumber"/>
      </w:pPr>
      <w:r>
        <w:t>What are the key components or tools of a DevOps pipeli</w:t>
      </w:r>
      <w:r>
        <w:t>ne?</w:t>
      </w:r>
    </w:p>
    <w:p w:rsidR="00256A02" w:rsidRDefault="00117949">
      <w:r>
        <w:t>Answer: Git (VCS), Jenkins (CI/CD), Docker (containers), Kubernetes (orchestration), Ansible/Terraform (IaC), Prometheus/Grafana (monitoring).</w:t>
      </w:r>
    </w:p>
    <w:p w:rsidR="00256A02" w:rsidRDefault="00256A02"/>
    <w:p w:rsidR="00256A02" w:rsidRDefault="00117949">
      <w:pPr>
        <w:pStyle w:val="ListNumber"/>
      </w:pPr>
      <w:r>
        <w:t>What is Continuous Integration, Continuous Delivery, and Continuous Deployment (CI/CD)?</w:t>
      </w:r>
    </w:p>
    <w:p w:rsidR="00256A02" w:rsidRDefault="00117949">
      <w:r>
        <w:t>Answer: CI integrate</w:t>
      </w:r>
      <w:r>
        <w:t>s code frequently; CD (Delivery) automatically tests and prepares code for release; CD (Deployment) automatically deploys code to production.</w:t>
      </w:r>
    </w:p>
    <w:p w:rsidR="00256A02" w:rsidRDefault="00256A02"/>
    <w:p w:rsidR="00256A02" w:rsidRDefault="00117949">
      <w:pPr>
        <w:pStyle w:val="ListNumber"/>
      </w:pPr>
      <w:r>
        <w:t>What is Git?</w:t>
      </w:r>
    </w:p>
    <w:p w:rsidR="00256A02" w:rsidRDefault="00117949">
      <w:r>
        <w:t>Answer: A distributed version control system used to track code changes and collaborate with others.</w:t>
      </w:r>
    </w:p>
    <w:p w:rsidR="00256A02" w:rsidRDefault="00256A02"/>
    <w:p w:rsidR="00256A02" w:rsidRDefault="00117949">
      <w:pPr>
        <w:pStyle w:val="ListNumber"/>
      </w:pPr>
      <w:r>
        <w:t>What is the difference between Git and GitHub?</w:t>
      </w:r>
    </w:p>
    <w:p w:rsidR="00256A02" w:rsidRDefault="00117949">
      <w:r>
        <w:t>Answer: Git is a version control tool, while GitHub is a cloud-based hosting service for Git repositories.</w:t>
      </w:r>
    </w:p>
    <w:p w:rsidR="00256A02" w:rsidRDefault="00256A02"/>
    <w:p w:rsidR="00256A02" w:rsidRDefault="00117949">
      <w:pPr>
        <w:pStyle w:val="ListNumber"/>
      </w:pPr>
      <w:r>
        <w:t>What is a repository in Git?</w:t>
      </w:r>
    </w:p>
    <w:p w:rsidR="00256A02" w:rsidRDefault="00117949">
      <w:r>
        <w:t xml:space="preserve">Answer: A storage location for your project’s files and their version </w:t>
      </w:r>
      <w:r>
        <w:t>history.</w:t>
      </w:r>
    </w:p>
    <w:p w:rsidR="00256A02" w:rsidRDefault="00256A02"/>
    <w:p w:rsidR="00256A02" w:rsidRDefault="00117949">
      <w:pPr>
        <w:pStyle w:val="ListNumber"/>
      </w:pPr>
      <w:r>
        <w:t>What is the difference between a local and remote repository?</w:t>
      </w:r>
    </w:p>
    <w:p w:rsidR="00256A02" w:rsidRDefault="00117949">
      <w:r>
        <w:t>Answer: Local is stored on your computer; remote is stored on a server (e.g., GitHub).</w:t>
      </w:r>
    </w:p>
    <w:p w:rsidR="00256A02" w:rsidRDefault="00256A02"/>
    <w:p w:rsidR="00256A02" w:rsidRDefault="00117949">
      <w:pPr>
        <w:pStyle w:val="ListNumber"/>
      </w:pPr>
      <w:r>
        <w:t>What are git clone, git pull, and git push used for?</w:t>
      </w:r>
    </w:p>
    <w:p w:rsidR="00256A02" w:rsidRDefault="00117949">
      <w:r>
        <w:t xml:space="preserve">Answer: git clone copies a remote repo </w:t>
      </w:r>
      <w:r>
        <w:t>locally, git pull gets latest changes, git push sends your commits to remote.</w:t>
      </w:r>
    </w:p>
    <w:p w:rsidR="00256A02" w:rsidRDefault="00256A02"/>
    <w:p w:rsidR="00256A02" w:rsidRDefault="00117949">
      <w:pPr>
        <w:pStyle w:val="ListNumber"/>
      </w:pPr>
      <w:r>
        <w:t>What is a branch in Git?</w:t>
      </w:r>
    </w:p>
    <w:p w:rsidR="00256A02" w:rsidRDefault="00117949">
      <w:r>
        <w:t>Answer: A separate line of development used to work on features independently.</w:t>
      </w:r>
    </w:p>
    <w:p w:rsidR="00256A02" w:rsidRDefault="00256A02"/>
    <w:p w:rsidR="00256A02" w:rsidRDefault="00117949">
      <w:pPr>
        <w:pStyle w:val="ListNumber"/>
      </w:pPr>
      <w:r>
        <w:t>How do you merge two branches?</w:t>
      </w:r>
    </w:p>
    <w:p w:rsidR="00256A02" w:rsidRDefault="00117949">
      <w:r>
        <w:t>Answer: Use the command: git merge branch</w:t>
      </w:r>
      <w:r>
        <w:t>_name.</w:t>
      </w:r>
    </w:p>
    <w:p w:rsidR="00256A02" w:rsidRDefault="00256A02"/>
    <w:p w:rsidR="00256A02" w:rsidRDefault="00117949">
      <w:pPr>
        <w:pStyle w:val="ListNumber"/>
      </w:pPr>
      <w:r>
        <w:t>What is Jenkins?</w:t>
      </w:r>
    </w:p>
    <w:p w:rsidR="00256A02" w:rsidRDefault="00117949">
      <w:r>
        <w:t>Answer: An open-source automation server used for building, testing, and deploying software.</w:t>
      </w:r>
    </w:p>
    <w:p w:rsidR="00256A02" w:rsidRDefault="00256A02"/>
    <w:p w:rsidR="00256A02" w:rsidRDefault="00117949">
      <w:pPr>
        <w:pStyle w:val="ListNumber"/>
      </w:pPr>
      <w:r>
        <w:t>How does Jenkins automate builds?</w:t>
      </w:r>
    </w:p>
    <w:p w:rsidR="00256A02" w:rsidRDefault="00117949">
      <w:r>
        <w:t>Answer: It runs jobs triggered by code changes or schedules and automates build, test, and deploy tasks</w:t>
      </w:r>
      <w:r>
        <w:t>.</w:t>
      </w:r>
    </w:p>
    <w:p w:rsidR="00256A02" w:rsidRDefault="00256A02"/>
    <w:p w:rsidR="00256A02" w:rsidRDefault="00117949">
      <w:pPr>
        <w:pStyle w:val="ListNumber"/>
      </w:pPr>
      <w:r>
        <w:t>What are Jenkins pipelines?</w:t>
      </w:r>
    </w:p>
    <w:p w:rsidR="00256A02" w:rsidRDefault="00117949">
      <w:r>
        <w:t>Answer: A series of automated steps defined in code to build, test, and deploy applications.</w:t>
      </w:r>
    </w:p>
    <w:p w:rsidR="00256A02" w:rsidRDefault="00256A02"/>
    <w:p w:rsidR="00256A02" w:rsidRDefault="00117949">
      <w:pPr>
        <w:pStyle w:val="ListNumber"/>
      </w:pPr>
      <w:r>
        <w:t>What are some common Jenkins plugins you’ve used?</w:t>
      </w:r>
    </w:p>
    <w:p w:rsidR="00256A02" w:rsidRDefault="00117949">
      <w:r>
        <w:t>Answer: Git plugin, Docker plugin, Pipeline plugin, Slack notification plugin.</w:t>
      </w:r>
    </w:p>
    <w:p w:rsidR="00256A02" w:rsidRDefault="00256A02"/>
    <w:p w:rsidR="00256A02" w:rsidRDefault="00117949">
      <w:pPr>
        <w:pStyle w:val="ListNumber"/>
      </w:pPr>
      <w:r>
        <w:t>H</w:t>
      </w:r>
      <w:r>
        <w:t>ow can you trigger a Jenkins job automatically?</w:t>
      </w:r>
    </w:p>
    <w:p w:rsidR="00256A02" w:rsidRDefault="00117949">
      <w:r>
        <w:t>Answer: Using webhooks, Git commits (poll SCM), or a scheduled cron job.</w:t>
      </w:r>
    </w:p>
    <w:p w:rsidR="00256A02" w:rsidRDefault="00256A02"/>
    <w:p w:rsidR="00256A02" w:rsidRDefault="00117949">
      <w:pPr>
        <w:pStyle w:val="ListNumber"/>
      </w:pPr>
      <w:r>
        <w:t>What are build agents or nodes in Jenkins?</w:t>
      </w:r>
    </w:p>
    <w:p w:rsidR="00256A02" w:rsidRDefault="00117949">
      <w:r>
        <w:t>Answer: Machines that run the tasks (builds) defined by the Jenkins master.</w:t>
      </w:r>
    </w:p>
    <w:p w:rsidR="00256A02" w:rsidRDefault="00256A02"/>
    <w:p w:rsidR="00256A02" w:rsidRDefault="00117949">
      <w:pPr>
        <w:pStyle w:val="ListNumber"/>
      </w:pPr>
      <w:r>
        <w:t xml:space="preserve">What is a </w:t>
      </w:r>
      <w:r>
        <w:t>Jenkinsfile?</w:t>
      </w:r>
    </w:p>
    <w:p w:rsidR="00256A02" w:rsidRDefault="00117949">
      <w:r>
        <w:t>Answer: A text file that defines the Jenkins pipeline as code, usually written in Groovy.</w:t>
      </w:r>
    </w:p>
    <w:p w:rsidR="00256A02" w:rsidRDefault="00256A02"/>
    <w:p w:rsidR="00256A02" w:rsidRDefault="00117949">
      <w:pPr>
        <w:pStyle w:val="ListNumber"/>
      </w:pPr>
      <w:r>
        <w:t>What do you mean by a CI/CD pipeline?</w:t>
      </w:r>
    </w:p>
    <w:p w:rsidR="00256A02" w:rsidRDefault="00117949">
      <w:r>
        <w:t>Answer: An automated process that takes code from commit to deployment with testing and build stages in between.</w:t>
      </w:r>
    </w:p>
    <w:p w:rsidR="00256A02" w:rsidRDefault="00256A02"/>
    <w:p w:rsidR="00256A02" w:rsidRDefault="00117949">
      <w:pPr>
        <w:pStyle w:val="ListNumber"/>
      </w:pPr>
      <w:r>
        <w:t>What happens in each stage of a pipeline (Build, Test, Deploy)?</w:t>
      </w:r>
    </w:p>
    <w:p w:rsidR="00256A02" w:rsidRDefault="00117949">
      <w:r>
        <w:t>Answer: Build compiles code, Test runs automated tests, Deploy moves code to production/staging.</w:t>
      </w:r>
    </w:p>
    <w:p w:rsidR="00256A02" w:rsidRDefault="00256A02"/>
    <w:p w:rsidR="00256A02" w:rsidRDefault="00117949">
      <w:pPr>
        <w:pStyle w:val="ListNumber"/>
      </w:pPr>
      <w:r>
        <w:t>What is Docker?</w:t>
      </w:r>
    </w:p>
    <w:p w:rsidR="00256A02" w:rsidRDefault="00117949">
      <w:r>
        <w:t>Answer: A containerization platform that packages applications and dependencie</w:t>
      </w:r>
      <w:r>
        <w:t>s together in lightweight containers.</w:t>
      </w:r>
    </w:p>
    <w:p w:rsidR="00256A02" w:rsidRDefault="00256A02"/>
    <w:p w:rsidR="00256A02" w:rsidRDefault="00117949">
      <w:pPr>
        <w:pStyle w:val="ListNumber"/>
      </w:pPr>
      <w:r>
        <w:t>What is a Docker image and a Docker container?</w:t>
      </w:r>
    </w:p>
    <w:p w:rsidR="00256A02" w:rsidRDefault="00117949">
      <w:r>
        <w:t>Answer: An image is the blueprint of an application; a container is a running instance of that image.</w:t>
      </w:r>
    </w:p>
    <w:p w:rsidR="00256A02" w:rsidRDefault="00256A02"/>
    <w:p w:rsidR="00256A02" w:rsidRDefault="00117949">
      <w:pPr>
        <w:pStyle w:val="ListNumber"/>
      </w:pPr>
      <w:r>
        <w:t>What is the purpose of a Dockerfile?</w:t>
      </w:r>
    </w:p>
    <w:p w:rsidR="00256A02" w:rsidRDefault="00117949">
      <w:r>
        <w:t xml:space="preserve">Answer: A script with </w:t>
      </w:r>
      <w:r>
        <w:t>instructions to build a Docker image.</w:t>
      </w:r>
    </w:p>
    <w:p w:rsidR="00256A02" w:rsidRDefault="00256A02"/>
    <w:p w:rsidR="00256A02" w:rsidRDefault="00117949">
      <w:pPr>
        <w:pStyle w:val="ListNumber"/>
      </w:pPr>
      <w:r>
        <w:t>How do you create a new Git repository and push it to GitHub?</w:t>
      </w:r>
    </w:p>
    <w:p w:rsidR="00256A02" w:rsidRDefault="00117949">
      <w:r>
        <w:t>Answer: git init → git add . → git commit -m 'first commit' → git remote add origin &lt;repo-url&gt; → git push -u origin main.</w:t>
      </w:r>
    </w:p>
    <w:p w:rsidR="00256A02" w:rsidRDefault="00256A02"/>
    <w:p w:rsidR="00256A02" w:rsidRDefault="00117949">
      <w:pPr>
        <w:pStyle w:val="ListNumber"/>
      </w:pPr>
      <w:r>
        <w:t xml:space="preserve">How do you build a Docker image </w:t>
      </w:r>
      <w:r>
        <w:t>and run a container?</w:t>
      </w:r>
    </w:p>
    <w:p w:rsidR="00256A02" w:rsidRDefault="00117949">
      <w:r>
        <w:t>Answer: docker build -t myapp . → docker run -d -p 8080:80 myapp.</w:t>
      </w:r>
    </w:p>
    <w:p w:rsidR="00256A02" w:rsidRDefault="00256A02"/>
    <w:p w:rsidR="00256A02" w:rsidRDefault="00117949">
      <w:pPr>
        <w:pStyle w:val="ListNumber"/>
      </w:pPr>
      <w:r>
        <w:t>How do you write a simple Jenkins pipeline?</w:t>
      </w:r>
    </w:p>
    <w:p w:rsidR="00256A02" w:rsidRDefault="00117949">
      <w:r>
        <w:t>Answer: pipeline { stages { stage('Build'){steps{echo 'Building...'}} stage('Test'){steps{echo 'Testing...'}} stage('Deploy'</w:t>
      </w:r>
      <w:r>
        <w:t>){steps{echo 'Deploying...'}} } }</w:t>
      </w:r>
    </w:p>
    <w:p w:rsidR="00256A02" w:rsidRDefault="00256A02"/>
    <w:p w:rsidR="00256A02" w:rsidRDefault="00117949">
      <w:pPr>
        <w:pStyle w:val="ListNumber"/>
      </w:pPr>
      <w:r>
        <w:t>How do you deploy a web application using Docker?</w:t>
      </w:r>
    </w:p>
    <w:p w:rsidR="00256A02" w:rsidRDefault="00117949">
      <w:r>
        <w:t>Answer: Create a Dockerfile, build the image, run the container with exposed ports, and access it via browser.</w:t>
      </w:r>
    </w:p>
    <w:p w:rsidR="00256A02" w:rsidRDefault="00256A02"/>
    <w:p w:rsidR="00256A02" w:rsidRDefault="00117949">
      <w:pPr>
        <w:pStyle w:val="ListNumber"/>
      </w:pPr>
      <w:r>
        <w:t>What is Ansible?</w:t>
      </w:r>
    </w:p>
    <w:p w:rsidR="00256A02" w:rsidRDefault="00117949">
      <w:r>
        <w:t>Answer: An open-source automation tool for</w:t>
      </w:r>
      <w:r>
        <w:t xml:space="preserve"> configuration management and deployment.</w:t>
      </w:r>
    </w:p>
    <w:p w:rsidR="00256A02" w:rsidRDefault="00256A02"/>
    <w:p w:rsidR="00256A02" w:rsidRDefault="00117949">
      <w:pPr>
        <w:pStyle w:val="ListNumber"/>
      </w:pPr>
      <w:r>
        <w:t>What are playbooks in Ansible?</w:t>
      </w:r>
    </w:p>
    <w:p w:rsidR="00256A02" w:rsidRDefault="00117949">
      <w:r>
        <w:t>Answer: YAML files that define automation tasks for servers.</w:t>
      </w:r>
    </w:p>
    <w:p w:rsidR="00256A02" w:rsidRDefault="00256A02"/>
    <w:p w:rsidR="00256A02" w:rsidRDefault="00117949">
      <w:pPr>
        <w:pStyle w:val="ListNumber"/>
      </w:pPr>
      <w:r>
        <w:t>What is a YAML file and why is it used?</w:t>
      </w:r>
    </w:p>
    <w:p w:rsidR="00256A02" w:rsidRDefault="00117949">
      <w:r>
        <w:t>Answer: A human-readable configuration file format used in tools like Ansible, D</w:t>
      </w:r>
      <w:r>
        <w:t>ocker Compose, and Kubernetes.</w:t>
      </w:r>
    </w:p>
    <w:p w:rsidR="00256A02" w:rsidRDefault="00256A02"/>
    <w:p w:rsidR="00256A02" w:rsidRDefault="00117949">
      <w:pPr>
        <w:pStyle w:val="ListNumber"/>
      </w:pPr>
      <w:r>
        <w:t>What is Kubernetes?</w:t>
      </w:r>
    </w:p>
    <w:p w:rsidR="00256A02" w:rsidRDefault="00117949">
      <w:r>
        <w:t>Answer: An open-source system for automating deployment, scaling, and management of containerized applications.</w:t>
      </w:r>
    </w:p>
    <w:p w:rsidR="00256A02" w:rsidRDefault="00256A02"/>
    <w:sectPr w:rsidR="00256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7949"/>
    <w:rsid w:val="0015074B"/>
    <w:rsid w:val="00256A0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Nageswarrao</cp:lastModifiedBy>
  <cp:revision>2</cp:revision>
  <dcterms:created xsi:type="dcterms:W3CDTF">2013-12-23T23:15:00Z</dcterms:created>
  <dcterms:modified xsi:type="dcterms:W3CDTF">2025-11-06T17:23:00Z</dcterms:modified>
  <cp:category/>
</cp:coreProperties>
</file>